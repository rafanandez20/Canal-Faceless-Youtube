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Tutorial: Cómo crear canales de YouTube con IA paso a paso</w:t>
      </w:r>
    </w:p>
    <w:p>
      <w:pPr>
        <w:pStyle w:val="Heading2"/>
      </w:pPr>
      <w:r>
        <w:t>1. Buscar un nicho viral</w:t>
      </w:r>
    </w:p>
    <w:p>
      <w:pPr>
        <w:pStyle w:val="ListBullet"/>
      </w:pPr>
      <w:r>
        <w:rPr>
          <w:sz w:val="22"/>
        </w:rPr>
        <w:t>El objetivo es encontrar un nicho que funcione muy bien en inglés y que todavía no esté explotado en español.</w:t>
      </w:r>
    </w:p>
    <w:p>
      <w:pPr>
        <w:pStyle w:val="ListBullet"/>
      </w:pPr>
      <w:r>
        <w:rPr>
          <w:sz w:val="22"/>
        </w:rPr>
        <w:t>Herramienta usada: Nexlev.io</w:t>
      </w:r>
    </w:p>
    <w:p>
      <w:pPr>
        <w:pStyle w:val="ListBullet"/>
      </w:pPr>
      <w:r>
        <w:rPr>
          <w:sz w:val="22"/>
        </w:rPr>
        <w:t>Buscar canales virales en inglés fijándote en el crecimiento rápido, muchos suscriptores y uso de imágenes generadas por IA.</w:t>
      </w:r>
    </w:p>
    <w:p>
      <w:pPr>
        <w:pStyle w:val="ListBullet"/>
      </w:pPr>
      <w:r>
        <w:rPr>
          <w:sz w:val="22"/>
        </w:rPr>
        <w:t>Ejemplo: canales con pocos vídeos y muchos suscriptores.</w:t>
      </w:r>
    </w:p>
    <w:p>
      <w:pPr>
        <w:pStyle w:val="Heading2"/>
      </w:pPr>
      <w:r>
        <w:t>2. Sacar el guion del vídeo viral</w:t>
      </w:r>
    </w:p>
    <w:p>
      <w:pPr>
        <w:pStyle w:val="ListBullet"/>
      </w:pPr>
      <w:r>
        <w:rPr>
          <w:sz w:val="22"/>
        </w:rPr>
        <w:t>Entrar al vídeo de referencia.</w:t>
      </w:r>
    </w:p>
    <w:p>
      <w:pPr>
        <w:pStyle w:val="ListBullet"/>
      </w:pPr>
      <w:r>
        <w:rPr>
          <w:sz w:val="22"/>
        </w:rPr>
        <w:t>Ir a la descripción y pulsar en 'Mostrar transcripción'.</w:t>
      </w:r>
    </w:p>
    <w:p>
      <w:pPr>
        <w:pStyle w:val="ListBullet"/>
      </w:pPr>
      <w:r>
        <w:rPr>
          <w:sz w:val="22"/>
        </w:rPr>
        <w:t>Copiar todo el guion o transcripción.</w:t>
      </w:r>
    </w:p>
    <w:p>
      <w:pPr>
        <w:pStyle w:val="Heading2"/>
      </w:pPr>
      <w:r>
        <w:t>3. Reescribir el guion con IA</w:t>
      </w:r>
    </w:p>
    <w:p>
      <w:pPr>
        <w:pStyle w:val="ListBullet"/>
      </w:pPr>
      <w:r>
        <w:rPr>
          <w:sz w:val="22"/>
        </w:rPr>
        <w:t>Usar Claude o Arena AI en modo Claude.</w:t>
      </w:r>
    </w:p>
    <w:p>
      <w:pPr>
        <w:pStyle w:val="ListBullet"/>
      </w:pPr>
      <w:r>
        <w:rPr>
          <w:sz w:val="22"/>
        </w:rPr>
        <w:t>Pegar la transcripción junto con un prompt para reescribir guiones.</w:t>
      </w:r>
    </w:p>
    <w:p>
      <w:pPr>
        <w:pStyle w:val="ListBullet"/>
      </w:pPr>
      <w:r>
        <w:rPr>
          <w:sz w:val="22"/>
        </w:rPr>
        <w:t>Pedir que lo adapte completamente al español manteniendo estilo viral.</w:t>
      </w:r>
    </w:p>
    <w:p>
      <w:pPr>
        <w:pStyle w:val="ListBullet"/>
      </w:pPr>
      <w:r>
        <w:rPr>
          <w:sz w:val="22"/>
        </w:rPr>
        <w:t>Resultado: un nuevo guion original listo para usar.</w:t>
      </w:r>
    </w:p>
    <w:p>
      <w:pPr>
        <w:pStyle w:val="Heading2"/>
      </w:pPr>
      <w:r>
        <w:t>4. Crear la voz del vídeo</w:t>
      </w:r>
    </w:p>
    <w:p>
      <w:pPr>
        <w:pStyle w:val="ListBullet"/>
      </w:pPr>
      <w:r>
        <w:rPr>
          <w:sz w:val="22"/>
        </w:rPr>
        <w:t>Herramientas recomendadas: ElevenLabs o Genie AI.</w:t>
      </w:r>
    </w:p>
    <w:p>
      <w:pPr>
        <w:pStyle w:val="ListBullet"/>
      </w:pPr>
      <w:r>
        <w:rPr>
          <w:sz w:val="22"/>
        </w:rPr>
        <w:t>Pegar el guion generado.</w:t>
      </w:r>
    </w:p>
    <w:p>
      <w:pPr>
        <w:pStyle w:val="ListBullet"/>
      </w:pPr>
      <w:r>
        <w:rPr>
          <w:sz w:val="22"/>
        </w:rPr>
        <w:t>Elegir voz, tono e idioma.</w:t>
      </w:r>
    </w:p>
    <w:p>
      <w:pPr>
        <w:pStyle w:val="ListBullet"/>
      </w:pPr>
      <w:r>
        <w:rPr>
          <w:sz w:val="22"/>
        </w:rPr>
        <w:t>Descargar la narración.</w:t>
      </w:r>
    </w:p>
    <w:p>
      <w:pPr>
        <w:pStyle w:val="Heading2"/>
      </w:pPr>
      <w:r>
        <w:t>5. Crear imágenes con IA</w:t>
      </w:r>
    </w:p>
    <w:p>
      <w:pPr>
        <w:pStyle w:val="ListBullet"/>
      </w:pPr>
      <w:r>
        <w:rPr>
          <w:sz w:val="22"/>
        </w:rPr>
        <w:t>Usar Meta AI.</w:t>
      </w:r>
    </w:p>
    <w:p>
      <w:pPr>
        <w:pStyle w:val="ListBullet"/>
      </w:pPr>
      <w:r>
        <w:rPr>
          <w:sz w:val="22"/>
        </w:rPr>
        <w:t>Escribir un prompt indicando que genere una imagen estilo dibujo simple representando un párrafo del guion.</w:t>
      </w:r>
    </w:p>
    <w:p>
      <w:pPr>
        <w:pStyle w:val="ListBullet"/>
      </w:pPr>
      <w:r>
        <w:rPr>
          <w:sz w:val="22"/>
        </w:rPr>
        <w:t>Pegar fragmentos del guion para crear distintas imágenes.</w:t>
      </w:r>
    </w:p>
    <w:p>
      <w:pPr>
        <w:pStyle w:val="ListBullet"/>
      </w:pPr>
      <w:r>
        <w:rPr>
          <w:sz w:val="22"/>
        </w:rPr>
        <w:t>Recomendación: pedir formato horizontal.</w:t>
      </w:r>
    </w:p>
    <w:p>
      <w:pPr>
        <w:pStyle w:val="Heading2"/>
      </w:pPr>
      <w:r>
        <w:t>6. Animar las imágenes</w:t>
      </w:r>
    </w:p>
    <w:p>
      <w:pPr>
        <w:pStyle w:val="ListBullet"/>
      </w:pPr>
      <w:r>
        <w:rPr>
          <w:sz w:val="22"/>
        </w:rPr>
        <w:t>Seleccionar la imagen creada.</w:t>
      </w:r>
    </w:p>
    <w:p>
      <w:pPr>
        <w:pStyle w:val="ListBullet"/>
      </w:pPr>
      <w:r>
        <w:rPr>
          <w:sz w:val="22"/>
        </w:rPr>
        <w:t>Pulsar en 'Animar'.</w:t>
      </w:r>
    </w:p>
    <w:p>
      <w:pPr>
        <w:pStyle w:val="ListBullet"/>
      </w:pPr>
      <w:r>
        <w:rPr>
          <w:sz w:val="22"/>
        </w:rPr>
        <w:t>La IA convertirá la imagen en un clip animado.</w:t>
      </w:r>
    </w:p>
    <w:p>
      <w:pPr>
        <w:pStyle w:val="Heading2"/>
      </w:pPr>
      <w:r>
        <w:t>7. Montar el vídeo final</w:t>
      </w:r>
    </w:p>
    <w:p>
      <w:pPr>
        <w:pStyle w:val="ListBullet"/>
      </w:pPr>
      <w:r>
        <w:rPr>
          <w:sz w:val="22"/>
        </w:rPr>
        <w:t>Juntar locución y clips animados.</w:t>
      </w:r>
    </w:p>
    <w:p>
      <w:pPr>
        <w:pStyle w:val="ListBullet"/>
      </w:pPr>
      <w:r>
        <w:rPr>
          <w:sz w:val="22"/>
        </w:rPr>
        <w:t>Ordenar los clips siguiendo el guion.</w:t>
      </w:r>
    </w:p>
    <w:p>
      <w:pPr>
        <w:pStyle w:val="ListBullet"/>
      </w:pPr>
      <w:r>
        <w:rPr>
          <w:sz w:val="22"/>
        </w:rPr>
        <w:t>Añadir música, efectos y subtítulos si se desea.</w:t>
      </w:r>
    </w:p>
    <w:p>
      <w:pPr>
        <w:pStyle w:val="ListBullet"/>
      </w:pPr>
      <w:r>
        <w:rPr>
          <w:sz w:val="22"/>
        </w:rPr>
        <w:t>Exportar y publicar en YouTube.</w:t>
      </w:r>
    </w:p>
    <w:p>
      <w:pPr>
        <w:pStyle w:val="Heading2"/>
      </w:pPr>
      <w:r>
        <w:t>Resumen rápido del flujo</w:t>
      </w:r>
    </w:p>
    <w:p>
      <w:pPr>
        <w:pStyle w:val="ListBullet"/>
      </w:pPr>
      <w:r>
        <w:rPr>
          <w:sz w:val="22"/>
        </w:rPr>
        <w:t>1. Buscar nicho viral.</w:t>
      </w:r>
    </w:p>
    <w:p>
      <w:pPr>
        <w:pStyle w:val="ListBullet"/>
      </w:pPr>
      <w:r>
        <w:rPr>
          <w:sz w:val="22"/>
        </w:rPr>
        <w:t>2. Encontrar vídeos con potencial.</w:t>
      </w:r>
    </w:p>
    <w:p>
      <w:pPr>
        <w:pStyle w:val="ListBullet"/>
      </w:pPr>
      <w:r>
        <w:rPr>
          <w:sz w:val="22"/>
        </w:rPr>
        <w:t>3. Sacar la transcripción.</w:t>
      </w:r>
    </w:p>
    <w:p>
      <w:pPr>
        <w:pStyle w:val="ListBullet"/>
      </w:pPr>
      <w:r>
        <w:rPr>
          <w:sz w:val="22"/>
        </w:rPr>
        <w:t>4. Reescribir guion con IA.</w:t>
      </w:r>
    </w:p>
    <w:p>
      <w:pPr>
        <w:pStyle w:val="ListBullet"/>
      </w:pPr>
      <w:r>
        <w:rPr>
          <w:sz w:val="22"/>
        </w:rPr>
        <w:t>5. Generar voz.</w:t>
      </w:r>
    </w:p>
    <w:p>
      <w:pPr>
        <w:pStyle w:val="ListBullet"/>
      </w:pPr>
      <w:r>
        <w:rPr>
          <w:sz w:val="22"/>
        </w:rPr>
        <w:t>6. Crear imágenes.</w:t>
      </w:r>
    </w:p>
    <w:p>
      <w:pPr>
        <w:pStyle w:val="ListBullet"/>
      </w:pPr>
      <w:r>
        <w:rPr>
          <w:sz w:val="22"/>
        </w:rPr>
        <w:t>7. Animar imágenes.</w:t>
      </w:r>
    </w:p>
    <w:p>
      <w:pPr>
        <w:pStyle w:val="ListBullet"/>
      </w:pPr>
      <w:r>
        <w:rPr>
          <w:sz w:val="22"/>
        </w:rPr>
        <w:t>8. Editar el vídeo.</w:t>
      </w:r>
    </w:p>
    <w:p>
      <w:pPr>
        <w:pStyle w:val="ListBullet"/>
      </w:pPr>
      <w:r>
        <w:rPr>
          <w:sz w:val="22"/>
        </w:rPr>
        <w:t>9. Publicar en YouTube.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